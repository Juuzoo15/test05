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4D250" w14:textId="74FB7BE4" w:rsidR="00F6709E" w:rsidRPr="006A2904" w:rsidRDefault="00836EEB" w:rsidP="00F6709E">
      <w:pPr>
        <w:jc w:val="center"/>
        <w:rPr>
          <w:spacing w:val="166"/>
        </w:rPr>
      </w:pPr>
      <w:r w:rsidRPr="006A2904">
        <w:rPr>
          <w:noProof/>
          <w:spacing w:val="166"/>
          <w:sz w:val="52"/>
          <w:szCs w:val="44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02E356A2" wp14:editId="198677A7">
                <wp:simplePos x="0" y="0"/>
                <wp:positionH relativeFrom="column">
                  <wp:posOffset>-285115</wp:posOffset>
                </wp:positionH>
                <wp:positionV relativeFrom="paragraph">
                  <wp:posOffset>1707515</wp:posOffset>
                </wp:positionV>
                <wp:extent cx="10393680" cy="2277110"/>
                <wp:effectExtent l="0" t="0" r="7620" b="889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93680" cy="2277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91BC7A" w14:textId="7D5AEEE2" w:rsidR="00836EEB" w:rsidRPr="00A65BB1" w:rsidRDefault="00836EEB" w:rsidP="00A65BB1">
                            <w:pPr>
                              <w:spacing w:after="0" w:line="312" w:lineRule="auto"/>
                              <w:jc w:val="both"/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</w:pPr>
                            <w:proofErr w:type="spellStart"/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আগামী</w:t>
                            </w:r>
                            <w:proofErr w:type="spellEnd"/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t xml:space="preserve"> </w:t>
                            </w:r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১লা</w:t>
                            </w:r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t xml:space="preserve"> </w:t>
                            </w:r>
                            <w:proofErr w:type="spellStart"/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সেপ্টেম্বর</w:t>
                            </w:r>
                            <w:proofErr w:type="spellEnd"/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t>/</w:t>
                            </w:r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২০২৬</w:t>
                            </w:r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t xml:space="preserve"> </w:t>
                            </w:r>
                            <w:proofErr w:type="spellStart"/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ইং</w:t>
                            </w:r>
                            <w:proofErr w:type="spellEnd"/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t xml:space="preserve"> </w:t>
                            </w:r>
                            <w:proofErr w:type="spellStart"/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হতে</w:t>
                            </w:r>
                            <w:proofErr w:type="spellEnd"/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t xml:space="preserve"> </w:t>
                            </w:r>
                            <w:proofErr w:type="spellStart"/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সম্পূর্ণ</w:t>
                            </w:r>
                            <w:proofErr w:type="spellEnd"/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t xml:space="preserve"> </w:t>
                            </w:r>
                            <w:proofErr w:type="spellStart"/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টাইলসকৃত</w:t>
                            </w:r>
                            <w:proofErr w:type="spellEnd"/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br/>
                            </w:r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৭ম</w:t>
                            </w:r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t xml:space="preserve"> </w:t>
                            </w:r>
                            <w:proofErr w:type="spellStart"/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তলায়</w:t>
                            </w:r>
                            <w:proofErr w:type="spellEnd"/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t xml:space="preserve"> </w:t>
                            </w:r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২টা</w:t>
                            </w:r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t xml:space="preserve"> </w:t>
                            </w:r>
                            <w:proofErr w:type="spellStart"/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বেডরুম</w:t>
                            </w:r>
                            <w:proofErr w:type="spellEnd"/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t xml:space="preserve">, </w:t>
                            </w:r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২টা</w:t>
                            </w:r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t xml:space="preserve"> </w:t>
                            </w:r>
                            <w:proofErr w:type="spellStart"/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বাথরুম</w:t>
                            </w:r>
                            <w:proofErr w:type="spellEnd"/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t xml:space="preserve">, </w:t>
                            </w:r>
                            <w:proofErr w:type="spellStart"/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কিচেন</w:t>
                            </w:r>
                            <w:proofErr w:type="spellEnd"/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t xml:space="preserve">, </w:t>
                            </w:r>
                            <w:proofErr w:type="spellStart"/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ডাইনিং</w:t>
                            </w:r>
                            <w:proofErr w:type="spellEnd"/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t xml:space="preserve">, </w:t>
                            </w:r>
                            <w:proofErr w:type="spellStart"/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বারান্দাসহ</w:t>
                            </w:r>
                            <w:proofErr w:type="spellEnd"/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t xml:space="preserve"> </w:t>
                            </w:r>
                            <w:proofErr w:type="spellStart"/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ফ্ল্যাট</w:t>
                            </w:r>
                            <w:proofErr w:type="spellEnd"/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t xml:space="preserve"> </w:t>
                            </w:r>
                            <w:proofErr w:type="spellStart"/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বাসা</w:t>
                            </w:r>
                            <w:proofErr w:type="spellEnd"/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t xml:space="preserve"> </w:t>
                            </w:r>
                            <w:proofErr w:type="spellStart"/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ভাড়া</w:t>
                            </w:r>
                            <w:proofErr w:type="spellEnd"/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t xml:space="preserve"> </w:t>
                            </w:r>
                            <w:proofErr w:type="spellStart"/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দেওয়া</w:t>
                            </w:r>
                            <w:proofErr w:type="spellEnd"/>
                            <w:r w:rsidRPr="00A65BB1">
                              <w:rPr>
                                <w:rFonts w:ascii="SutonnyMJ" w:hAnsi="SutonnyMJ" w:cs="SutonnyMJ"/>
                                <w:sz w:val="62"/>
                                <w:szCs w:val="62"/>
                              </w:rPr>
                              <w:t xml:space="preserve"> </w:t>
                            </w:r>
                            <w:proofErr w:type="spellStart"/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হবে</w:t>
                            </w:r>
                            <w:proofErr w:type="spellEnd"/>
                            <w:r w:rsidRPr="00A65BB1">
                              <w:rPr>
                                <w:rFonts w:cs="Nirmala UI"/>
                                <w:sz w:val="62"/>
                                <w:szCs w:val="62"/>
                              </w:rPr>
                              <w:t>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E356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2.45pt;margin-top:134.45pt;width:818.4pt;height:179.3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" stroked="f">
                <v:textbox>
                  <w:txbxContent>
                    <w:p w14:paraId="7991BC7A" w14:textId="7D5AEEE2" w:rsidR="00836EEB" w:rsidRPr="00A65BB1" w:rsidRDefault="00836EEB" w:rsidP="00A65BB1">
                      <w:pPr>
                        <w:spacing w:after="0" w:line="312" w:lineRule="auto"/>
                        <w:jc w:val="both"/>
                        <w:rPr>
                          <w:rFonts w:ascii="SutonnyMJ" w:hAnsi="SutonnyMJ" w:cs="SutonnyMJ"/>
                          <w:sz w:val="62"/>
                          <w:szCs w:val="62"/>
                        </w:rPr>
                      </w:pPr>
                      <w:proofErr w:type="spellStart"/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আগামী</w:t>
                      </w:r>
                      <w:proofErr w:type="spellEnd"/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t xml:space="preserve"> </w:t>
                      </w:r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১লা</w:t>
                      </w:r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t xml:space="preserve"> </w:t>
                      </w:r>
                      <w:proofErr w:type="spellStart"/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সেপ্টেম্বর</w:t>
                      </w:r>
                      <w:proofErr w:type="spellEnd"/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t>/</w:t>
                      </w:r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২০২৬</w:t>
                      </w:r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t xml:space="preserve"> </w:t>
                      </w:r>
                      <w:proofErr w:type="spellStart"/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ইং</w:t>
                      </w:r>
                      <w:proofErr w:type="spellEnd"/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t xml:space="preserve"> </w:t>
                      </w:r>
                      <w:proofErr w:type="spellStart"/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হতে</w:t>
                      </w:r>
                      <w:proofErr w:type="spellEnd"/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t xml:space="preserve"> </w:t>
                      </w:r>
                      <w:proofErr w:type="spellStart"/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সম্পূর্ণ</w:t>
                      </w:r>
                      <w:proofErr w:type="spellEnd"/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t xml:space="preserve"> </w:t>
                      </w:r>
                      <w:proofErr w:type="spellStart"/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টাইলসকৃত</w:t>
                      </w:r>
                      <w:proofErr w:type="spellEnd"/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br/>
                      </w:r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৭ম</w:t>
                      </w:r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t xml:space="preserve"> </w:t>
                      </w:r>
                      <w:proofErr w:type="spellStart"/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তলায়</w:t>
                      </w:r>
                      <w:proofErr w:type="spellEnd"/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t xml:space="preserve"> </w:t>
                      </w:r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২টা</w:t>
                      </w:r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t xml:space="preserve"> </w:t>
                      </w:r>
                      <w:proofErr w:type="spellStart"/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বেডরুম</w:t>
                      </w:r>
                      <w:proofErr w:type="spellEnd"/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t xml:space="preserve">, </w:t>
                      </w:r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২টা</w:t>
                      </w:r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t xml:space="preserve"> </w:t>
                      </w:r>
                      <w:proofErr w:type="spellStart"/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বাথরুম</w:t>
                      </w:r>
                      <w:proofErr w:type="spellEnd"/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t xml:space="preserve">, </w:t>
                      </w:r>
                      <w:proofErr w:type="spellStart"/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কিচেন</w:t>
                      </w:r>
                      <w:proofErr w:type="spellEnd"/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t xml:space="preserve">, </w:t>
                      </w:r>
                      <w:proofErr w:type="spellStart"/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ডাইনিং</w:t>
                      </w:r>
                      <w:proofErr w:type="spellEnd"/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t xml:space="preserve">, </w:t>
                      </w:r>
                      <w:proofErr w:type="spellStart"/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বারান্দাসহ</w:t>
                      </w:r>
                      <w:proofErr w:type="spellEnd"/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t xml:space="preserve"> </w:t>
                      </w:r>
                      <w:proofErr w:type="spellStart"/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ফ্ল্যাট</w:t>
                      </w:r>
                      <w:proofErr w:type="spellEnd"/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t xml:space="preserve"> </w:t>
                      </w:r>
                      <w:proofErr w:type="spellStart"/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বাসা</w:t>
                      </w:r>
                      <w:proofErr w:type="spellEnd"/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t xml:space="preserve"> </w:t>
                      </w:r>
                      <w:proofErr w:type="spellStart"/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ভাড়া</w:t>
                      </w:r>
                      <w:proofErr w:type="spellEnd"/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t xml:space="preserve"> </w:t>
                      </w:r>
                      <w:proofErr w:type="spellStart"/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দেওয়া</w:t>
                      </w:r>
                      <w:proofErr w:type="spellEnd"/>
                      <w:r w:rsidRPr="00A65BB1">
                        <w:rPr>
                          <w:rFonts w:ascii="SutonnyMJ" w:hAnsi="SutonnyMJ" w:cs="SutonnyMJ"/>
                          <w:sz w:val="62"/>
                          <w:szCs w:val="62"/>
                        </w:rPr>
                        <w:t xml:space="preserve"> </w:t>
                      </w:r>
                      <w:proofErr w:type="spellStart"/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হবে</w:t>
                      </w:r>
                      <w:proofErr w:type="spellEnd"/>
                      <w:r w:rsidRPr="00A65BB1">
                        <w:rPr>
                          <w:rFonts w:cs="Nirmala UI"/>
                          <w:sz w:val="62"/>
                          <w:szCs w:val="62"/>
                        </w:rPr>
                        <w:t>।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6DE8" w:rsidRPr="006A2904">
        <w:rPr>
          <w:rStyle w:val="TitleChar"/>
          <w:rFonts w:ascii="Bodoni MT" w:hAnsi="Bodoni MT"/>
          <w:b/>
          <w:bCs/>
          <w:color w:val="0D0D0D" w:themeColor="text1" w:themeTint="F2"/>
          <w:spacing w:val="166"/>
          <w:sz w:val="160"/>
          <w:szCs w:val="160"/>
          <w:u w:val="single"/>
        </w:rPr>
        <w:t>TO- LET</w:t>
      </w:r>
    </w:p>
    <w:p w14:paraId="60C40421" w14:textId="72D5BB09" w:rsidR="007F14B9" w:rsidRPr="00F6709E" w:rsidRDefault="006A2904" w:rsidP="006A2904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C754388" wp14:editId="42F7B245">
                <wp:simplePos x="0" y="0"/>
                <wp:positionH relativeFrom="column">
                  <wp:posOffset>-327805</wp:posOffset>
                </wp:positionH>
                <wp:positionV relativeFrom="paragraph">
                  <wp:posOffset>2517344</wp:posOffset>
                </wp:positionV>
                <wp:extent cx="10437435" cy="2587709"/>
                <wp:effectExtent l="0" t="0" r="2540" b="317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37435" cy="2587709"/>
                          <a:chOff x="0" y="0"/>
                          <a:chExt cx="9773117" cy="2587709"/>
                        </a:xfrm>
                      </wpg:grpSpPr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181819"/>
                            <a:ext cx="9772638" cy="14058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DAFA0B" w14:textId="41B54482" w:rsidR="00F6709E" w:rsidRPr="007D041D" w:rsidRDefault="00F6709E" w:rsidP="004F042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pacing w:val="124"/>
                                  <w:sz w:val="36"/>
                                  <w:szCs w:val="28"/>
                                </w:rPr>
                              </w:pPr>
                              <w:r w:rsidRPr="007D041D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pacing w:val="124"/>
                                  <w:sz w:val="200"/>
                                  <w:szCs w:val="160"/>
                                </w:rPr>
                                <w:t>01971226608</w:t>
                              </w:r>
                            </w:p>
                            <w:p w14:paraId="1BCDD0D9" w14:textId="046DA244" w:rsidR="00F6709E" w:rsidRPr="0030494A" w:rsidRDefault="00F6709E" w:rsidP="004F0428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36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773117" cy="11386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51704F" w14:textId="069CE461" w:rsidR="007B12FA" w:rsidRPr="00A65BB1" w:rsidRDefault="007B12FA" w:rsidP="007B12FA">
                              <w:pPr>
                                <w:ind w:left="5040" w:firstLine="720"/>
                                <w:rPr>
                                  <w:rFonts w:ascii="SutonnyMJ" w:hAnsi="SutonnyMJ" w:cs="SutonnyMJ"/>
                                  <w:sz w:val="48"/>
                                  <w:szCs w:val="40"/>
                                </w:rPr>
                              </w:pPr>
                              <w:r w:rsidRPr="00A65BB1">
                                <w:rPr>
                                  <w:rFonts w:ascii="SutonnyMJ" w:hAnsi="SutonnyMJ" w:cs="SutonnyMJ"/>
                                  <w:sz w:val="48"/>
                                  <w:szCs w:val="40"/>
                                </w:rPr>
                                <w:t>(</w:t>
                              </w:r>
                              <w:proofErr w:type="spellStart"/>
                              <w:r w:rsidRPr="00A65BB1">
                                <w:rPr>
                                  <w:rFonts w:cs="Nirmala UI"/>
                                  <w:sz w:val="48"/>
                                  <w:szCs w:val="40"/>
                                </w:rPr>
                                <w:t>ফ্যামিলি</w:t>
                              </w:r>
                              <w:proofErr w:type="spellEnd"/>
                              <w:r w:rsidRPr="00A65BB1">
                                <w:rPr>
                                  <w:rFonts w:ascii="SutonnyMJ" w:hAnsi="SutonnyMJ" w:cs="SutonnyMJ"/>
                                  <w:sz w:val="48"/>
                                  <w:szCs w:val="40"/>
                                </w:rPr>
                                <w:t>/</w:t>
                              </w:r>
                              <w:proofErr w:type="spellStart"/>
                              <w:r w:rsidRPr="00A65BB1">
                                <w:rPr>
                                  <w:rFonts w:cs="Nirmala UI"/>
                                  <w:sz w:val="48"/>
                                  <w:szCs w:val="40"/>
                                </w:rPr>
                                <w:t>চাকুরীজীবি</w:t>
                              </w:r>
                              <w:proofErr w:type="spellEnd"/>
                              <w:r w:rsidRPr="00A65BB1">
                                <w:rPr>
                                  <w:rFonts w:ascii="SutonnyMJ" w:hAnsi="SutonnyMJ" w:cs="SutonnyMJ"/>
                                  <w:sz w:val="48"/>
                                  <w:szCs w:val="40"/>
                                </w:rPr>
                                <w:t>)</w:t>
                              </w:r>
                            </w:p>
                            <w:p w14:paraId="4AA159BF" w14:textId="5EE409D8" w:rsidR="007B12FA" w:rsidRPr="00A65BB1" w:rsidRDefault="007B12FA" w:rsidP="0030494A">
                              <w:pPr>
                                <w:jc w:val="center"/>
                                <w:rPr>
                                  <w:rFonts w:ascii="SutonnyMJ" w:hAnsi="SutonnyMJ" w:cs="SutonnyMJ"/>
                                  <w:spacing w:val="58"/>
                                </w:rPr>
                              </w:pPr>
                              <w:proofErr w:type="spellStart"/>
                              <w:r w:rsidRPr="00A65BB1">
                                <w:rPr>
                                  <w:rFonts w:cs="Nirmala UI"/>
                                  <w:spacing w:val="40"/>
                                  <w:sz w:val="48"/>
                                  <w:szCs w:val="40"/>
                                </w:rPr>
                                <w:t>ঠিকানাঃ</w:t>
                              </w:r>
                              <w:proofErr w:type="spellEnd"/>
                              <w:r w:rsidRPr="00A65BB1">
                                <w:rPr>
                                  <w:rFonts w:ascii="SutonnyMJ" w:hAnsi="SutonnyMJ" w:cs="SutonnyMJ"/>
                                  <w:spacing w:val="40"/>
                                  <w:sz w:val="48"/>
                                  <w:szCs w:val="40"/>
                                </w:rPr>
                                <w:t xml:space="preserve"> </w:t>
                              </w:r>
                              <w:r w:rsidRPr="00A65BB1">
                                <w:rPr>
                                  <w:rFonts w:cs="Nirmala UI"/>
                                  <w:spacing w:val="40"/>
                                  <w:sz w:val="48"/>
                                  <w:szCs w:val="40"/>
                                </w:rPr>
                                <w:t>চ</w:t>
                              </w:r>
                              <w:r w:rsidRPr="00A65BB1">
                                <w:rPr>
                                  <w:rFonts w:ascii="SutonnyMJ" w:hAnsi="SutonnyMJ" w:cs="SutonnyMJ"/>
                                  <w:spacing w:val="40"/>
                                  <w:sz w:val="48"/>
                                  <w:szCs w:val="40"/>
                                </w:rPr>
                                <w:t>-</w:t>
                              </w:r>
                              <w:r w:rsidRPr="00A65BB1">
                                <w:rPr>
                                  <w:rFonts w:cs="Nirmala UI"/>
                                  <w:spacing w:val="40"/>
                                  <w:sz w:val="48"/>
                                  <w:szCs w:val="40"/>
                                </w:rPr>
                                <w:t>৬৮</w:t>
                              </w:r>
                              <w:r w:rsidRPr="00A65BB1">
                                <w:rPr>
                                  <w:rFonts w:ascii="SutonnyMJ" w:hAnsi="SutonnyMJ" w:cs="SutonnyMJ"/>
                                  <w:spacing w:val="40"/>
                                  <w:sz w:val="48"/>
                                  <w:szCs w:val="40"/>
                                </w:rPr>
                                <w:t xml:space="preserve">, </w:t>
                              </w:r>
                              <w:proofErr w:type="spellStart"/>
                              <w:r w:rsidRPr="00A65BB1">
                                <w:rPr>
                                  <w:rFonts w:cs="Nirmala UI"/>
                                  <w:spacing w:val="40"/>
                                  <w:sz w:val="48"/>
                                  <w:szCs w:val="40"/>
                                </w:rPr>
                                <w:t>মহাখালী</w:t>
                              </w:r>
                              <w:proofErr w:type="spellEnd"/>
                              <w:r w:rsidRPr="00A65BB1">
                                <w:rPr>
                                  <w:rFonts w:ascii="SutonnyMJ" w:hAnsi="SutonnyMJ" w:cs="SutonnyMJ"/>
                                  <w:spacing w:val="40"/>
                                  <w:sz w:val="48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Pr="00A65BB1">
                                <w:rPr>
                                  <w:rFonts w:cs="Nirmala UI"/>
                                  <w:spacing w:val="40"/>
                                  <w:sz w:val="48"/>
                                  <w:szCs w:val="40"/>
                                </w:rPr>
                                <w:t>রিজেন্ট</w:t>
                              </w:r>
                              <w:proofErr w:type="spellEnd"/>
                              <w:r w:rsidRPr="00A65BB1">
                                <w:rPr>
                                  <w:rFonts w:ascii="SutonnyMJ" w:hAnsi="SutonnyMJ" w:cs="SutonnyMJ"/>
                                  <w:spacing w:val="40"/>
                                  <w:sz w:val="48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Pr="00A65BB1">
                                <w:rPr>
                                  <w:rFonts w:cs="Nirmala UI"/>
                                  <w:spacing w:val="40"/>
                                  <w:sz w:val="48"/>
                                  <w:szCs w:val="40"/>
                                </w:rPr>
                                <w:t>স্কুলের</w:t>
                              </w:r>
                              <w:proofErr w:type="spellEnd"/>
                              <w:r w:rsidRPr="00A65BB1">
                                <w:rPr>
                                  <w:rFonts w:ascii="SutonnyMJ" w:hAnsi="SutonnyMJ" w:cs="SutonnyMJ"/>
                                  <w:spacing w:val="40"/>
                                  <w:sz w:val="48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Pr="00A65BB1">
                                <w:rPr>
                                  <w:rFonts w:cs="Nirmala UI"/>
                                  <w:spacing w:val="40"/>
                                  <w:sz w:val="48"/>
                                  <w:szCs w:val="40"/>
                                </w:rPr>
                                <w:t>বিপরীত</w:t>
                              </w:r>
                              <w:proofErr w:type="spellEnd"/>
                              <w:r w:rsidRPr="00A65BB1">
                                <w:rPr>
                                  <w:rFonts w:ascii="SutonnyMJ" w:hAnsi="SutonnyMJ" w:cs="SutonnyMJ"/>
                                  <w:spacing w:val="58"/>
                                  <w:sz w:val="48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Pr="00A65BB1">
                                <w:rPr>
                                  <w:rFonts w:cs="Nirmala UI"/>
                                  <w:spacing w:val="58"/>
                                  <w:sz w:val="48"/>
                                  <w:szCs w:val="40"/>
                                </w:rPr>
                                <w:t>গোলি</w:t>
                              </w:r>
                              <w:proofErr w:type="spellEnd"/>
                              <w:r w:rsidRPr="00A65BB1">
                                <w:rPr>
                                  <w:rFonts w:cs="Nirmala UI"/>
                                  <w:spacing w:val="58"/>
                                  <w:sz w:val="48"/>
                                  <w:szCs w:val="40"/>
                                </w:rPr>
                                <w:t>।</w:t>
                              </w:r>
                              <w:r w:rsidRPr="00A65BB1">
                                <w:rPr>
                                  <w:rFonts w:ascii="SutonnyMJ" w:hAnsi="SutonnyMJ" w:cs="SutonnyMJ"/>
                                  <w:spacing w:val="58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C754388" id="Group 3" o:spid="_x0000_s1027" style="position:absolute;margin-left:-25.8pt;margin-top:198.2pt;width:821.85pt;height:203.75pt;z-index:251663360;mso-width-relative:margin" coordsize="97731,258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">
                <v:shape id="_x0000_s1028" type="#_x0000_t202" style="position:absolute;top:11818;width:97726;height:14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14:paraId="3FDAFA0B" w14:textId="41B54482" w:rsidR="00F6709E" w:rsidRPr="007D041D" w:rsidRDefault="00F6709E" w:rsidP="004F0428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pacing w:val="124"/>
                            <w:sz w:val="36"/>
                            <w:szCs w:val="28"/>
                          </w:rPr>
                        </w:pPr>
                        <w:r w:rsidRPr="007D041D">
                          <w:rPr>
                            <w:rFonts w:ascii="Times New Roman" w:hAnsi="Times New Roman" w:cs="Times New Roman"/>
                            <w:b/>
                            <w:bCs/>
                            <w:spacing w:val="124"/>
                            <w:sz w:val="200"/>
                            <w:szCs w:val="160"/>
                          </w:rPr>
                          <w:t>01971226608</w:t>
                        </w:r>
                      </w:p>
                      <w:p w14:paraId="1BCDD0D9" w14:textId="046DA244" w:rsidR="00F6709E" w:rsidRPr="0030494A" w:rsidRDefault="00F6709E" w:rsidP="004F0428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28"/>
                          </w:rPr>
                        </w:pPr>
                      </w:p>
                    </w:txbxContent>
                  </v:textbox>
                </v:shape>
                <v:shape id="_x0000_s1029" type="#_x0000_t202" style="position:absolute;width:97731;height:11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7351704F" w14:textId="069CE461" w:rsidR="007B12FA" w:rsidRPr="00A65BB1" w:rsidRDefault="007B12FA" w:rsidP="007B12FA">
                        <w:pPr>
                          <w:ind w:left="5040" w:firstLine="720"/>
                          <w:rPr>
                            <w:rFonts w:ascii="SutonnyMJ" w:hAnsi="SutonnyMJ" w:cs="SutonnyMJ"/>
                            <w:sz w:val="48"/>
                            <w:szCs w:val="40"/>
                          </w:rPr>
                        </w:pPr>
                        <w:r w:rsidRPr="00A65BB1">
                          <w:rPr>
                            <w:rFonts w:ascii="SutonnyMJ" w:hAnsi="SutonnyMJ" w:cs="SutonnyMJ"/>
                            <w:sz w:val="48"/>
                            <w:szCs w:val="40"/>
                          </w:rPr>
                          <w:t>(</w:t>
                        </w:r>
                        <w:proofErr w:type="spellStart"/>
                        <w:r w:rsidRPr="00A65BB1">
                          <w:rPr>
                            <w:rFonts w:cs="Nirmala UI"/>
                            <w:sz w:val="48"/>
                            <w:szCs w:val="40"/>
                          </w:rPr>
                          <w:t>ফ্যামিলি</w:t>
                        </w:r>
                        <w:proofErr w:type="spellEnd"/>
                        <w:r w:rsidRPr="00A65BB1">
                          <w:rPr>
                            <w:rFonts w:ascii="SutonnyMJ" w:hAnsi="SutonnyMJ" w:cs="SutonnyMJ"/>
                            <w:sz w:val="48"/>
                            <w:szCs w:val="40"/>
                          </w:rPr>
                          <w:t>/</w:t>
                        </w:r>
                        <w:proofErr w:type="spellStart"/>
                        <w:r w:rsidRPr="00A65BB1">
                          <w:rPr>
                            <w:rFonts w:cs="Nirmala UI"/>
                            <w:sz w:val="48"/>
                            <w:szCs w:val="40"/>
                          </w:rPr>
                          <w:t>চাকুরীজীবি</w:t>
                        </w:r>
                        <w:proofErr w:type="spellEnd"/>
                        <w:r w:rsidRPr="00A65BB1">
                          <w:rPr>
                            <w:rFonts w:ascii="SutonnyMJ" w:hAnsi="SutonnyMJ" w:cs="SutonnyMJ"/>
                            <w:sz w:val="48"/>
                            <w:szCs w:val="40"/>
                          </w:rPr>
                          <w:t>)</w:t>
                        </w:r>
                      </w:p>
                      <w:p w14:paraId="4AA159BF" w14:textId="5EE409D8" w:rsidR="007B12FA" w:rsidRPr="00A65BB1" w:rsidRDefault="007B12FA" w:rsidP="0030494A">
                        <w:pPr>
                          <w:jc w:val="center"/>
                          <w:rPr>
                            <w:rFonts w:ascii="SutonnyMJ" w:hAnsi="SutonnyMJ" w:cs="SutonnyMJ"/>
                            <w:spacing w:val="58"/>
                          </w:rPr>
                        </w:pPr>
                        <w:proofErr w:type="spellStart"/>
                        <w:r w:rsidRPr="00A65BB1">
                          <w:rPr>
                            <w:rFonts w:cs="Nirmala UI"/>
                            <w:spacing w:val="40"/>
                            <w:sz w:val="48"/>
                            <w:szCs w:val="40"/>
                          </w:rPr>
                          <w:t>ঠিকানাঃ</w:t>
                        </w:r>
                        <w:proofErr w:type="spellEnd"/>
                        <w:r w:rsidRPr="00A65BB1">
                          <w:rPr>
                            <w:rFonts w:ascii="SutonnyMJ" w:hAnsi="SutonnyMJ" w:cs="SutonnyMJ"/>
                            <w:spacing w:val="40"/>
                            <w:sz w:val="48"/>
                            <w:szCs w:val="40"/>
                          </w:rPr>
                          <w:t xml:space="preserve"> </w:t>
                        </w:r>
                        <w:r w:rsidRPr="00A65BB1">
                          <w:rPr>
                            <w:rFonts w:cs="Nirmala UI"/>
                            <w:spacing w:val="40"/>
                            <w:sz w:val="48"/>
                            <w:szCs w:val="40"/>
                          </w:rPr>
                          <w:t>চ</w:t>
                        </w:r>
                        <w:r w:rsidRPr="00A65BB1">
                          <w:rPr>
                            <w:rFonts w:ascii="SutonnyMJ" w:hAnsi="SutonnyMJ" w:cs="SutonnyMJ"/>
                            <w:spacing w:val="40"/>
                            <w:sz w:val="48"/>
                            <w:szCs w:val="40"/>
                          </w:rPr>
                          <w:t>-</w:t>
                        </w:r>
                        <w:r w:rsidRPr="00A65BB1">
                          <w:rPr>
                            <w:rFonts w:cs="Nirmala UI"/>
                            <w:spacing w:val="40"/>
                            <w:sz w:val="48"/>
                            <w:szCs w:val="40"/>
                          </w:rPr>
                          <w:t>৬৮</w:t>
                        </w:r>
                        <w:r w:rsidRPr="00A65BB1">
                          <w:rPr>
                            <w:rFonts w:ascii="SutonnyMJ" w:hAnsi="SutonnyMJ" w:cs="SutonnyMJ"/>
                            <w:spacing w:val="40"/>
                            <w:sz w:val="48"/>
                            <w:szCs w:val="40"/>
                          </w:rPr>
                          <w:t xml:space="preserve">, </w:t>
                        </w:r>
                        <w:proofErr w:type="spellStart"/>
                        <w:r w:rsidRPr="00A65BB1">
                          <w:rPr>
                            <w:rFonts w:cs="Nirmala UI"/>
                            <w:spacing w:val="40"/>
                            <w:sz w:val="48"/>
                            <w:szCs w:val="40"/>
                          </w:rPr>
                          <w:t>মহাখালী</w:t>
                        </w:r>
                        <w:proofErr w:type="spellEnd"/>
                        <w:r w:rsidRPr="00A65BB1">
                          <w:rPr>
                            <w:rFonts w:ascii="SutonnyMJ" w:hAnsi="SutonnyMJ" w:cs="SutonnyMJ"/>
                            <w:spacing w:val="40"/>
                            <w:sz w:val="48"/>
                            <w:szCs w:val="40"/>
                          </w:rPr>
                          <w:t xml:space="preserve"> </w:t>
                        </w:r>
                        <w:proofErr w:type="spellStart"/>
                        <w:r w:rsidRPr="00A65BB1">
                          <w:rPr>
                            <w:rFonts w:cs="Nirmala UI"/>
                            <w:spacing w:val="40"/>
                            <w:sz w:val="48"/>
                            <w:szCs w:val="40"/>
                          </w:rPr>
                          <w:t>রিজেন্ট</w:t>
                        </w:r>
                        <w:proofErr w:type="spellEnd"/>
                        <w:r w:rsidRPr="00A65BB1">
                          <w:rPr>
                            <w:rFonts w:ascii="SutonnyMJ" w:hAnsi="SutonnyMJ" w:cs="SutonnyMJ"/>
                            <w:spacing w:val="40"/>
                            <w:sz w:val="48"/>
                            <w:szCs w:val="40"/>
                          </w:rPr>
                          <w:t xml:space="preserve"> </w:t>
                        </w:r>
                        <w:proofErr w:type="spellStart"/>
                        <w:r w:rsidRPr="00A65BB1">
                          <w:rPr>
                            <w:rFonts w:cs="Nirmala UI"/>
                            <w:spacing w:val="40"/>
                            <w:sz w:val="48"/>
                            <w:szCs w:val="40"/>
                          </w:rPr>
                          <w:t>স্কুলের</w:t>
                        </w:r>
                        <w:proofErr w:type="spellEnd"/>
                        <w:r w:rsidRPr="00A65BB1">
                          <w:rPr>
                            <w:rFonts w:ascii="SutonnyMJ" w:hAnsi="SutonnyMJ" w:cs="SutonnyMJ"/>
                            <w:spacing w:val="40"/>
                            <w:sz w:val="48"/>
                            <w:szCs w:val="40"/>
                          </w:rPr>
                          <w:t xml:space="preserve"> </w:t>
                        </w:r>
                        <w:proofErr w:type="spellStart"/>
                        <w:r w:rsidRPr="00A65BB1">
                          <w:rPr>
                            <w:rFonts w:cs="Nirmala UI"/>
                            <w:spacing w:val="40"/>
                            <w:sz w:val="48"/>
                            <w:szCs w:val="40"/>
                          </w:rPr>
                          <w:t>বিপরীত</w:t>
                        </w:r>
                        <w:proofErr w:type="spellEnd"/>
                        <w:r w:rsidRPr="00A65BB1">
                          <w:rPr>
                            <w:rFonts w:ascii="SutonnyMJ" w:hAnsi="SutonnyMJ" w:cs="SutonnyMJ"/>
                            <w:spacing w:val="58"/>
                            <w:sz w:val="48"/>
                            <w:szCs w:val="40"/>
                          </w:rPr>
                          <w:t xml:space="preserve"> </w:t>
                        </w:r>
                        <w:proofErr w:type="spellStart"/>
                        <w:r w:rsidRPr="00A65BB1">
                          <w:rPr>
                            <w:rFonts w:cs="Nirmala UI"/>
                            <w:spacing w:val="58"/>
                            <w:sz w:val="48"/>
                            <w:szCs w:val="40"/>
                          </w:rPr>
                          <w:t>গোলি</w:t>
                        </w:r>
                        <w:proofErr w:type="spellEnd"/>
                        <w:r w:rsidRPr="00A65BB1">
                          <w:rPr>
                            <w:rFonts w:cs="Nirmala UI"/>
                            <w:spacing w:val="58"/>
                            <w:sz w:val="48"/>
                            <w:szCs w:val="40"/>
                          </w:rPr>
                          <w:t>।</w:t>
                        </w:r>
                        <w:r w:rsidRPr="00A65BB1">
                          <w:rPr>
                            <w:rFonts w:ascii="SutonnyMJ" w:hAnsi="SutonnyMJ" w:cs="SutonnyMJ"/>
                            <w:spacing w:val="58"/>
                          </w:rPr>
                          <w:br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7F14B9" w:rsidRPr="00F6709E" w:rsidSect="00836EEB">
      <w:pgSz w:w="16838" w:h="11906" w:orient="landscape" w:code="9"/>
      <w:pgMar w:top="720" w:right="720" w:bottom="720" w:left="72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67094" w14:textId="77777777" w:rsidR="00B37EBD" w:rsidRDefault="00B37EBD" w:rsidP="0061608D">
      <w:pPr>
        <w:spacing w:after="0" w:line="240" w:lineRule="auto"/>
      </w:pPr>
      <w:r>
        <w:separator/>
      </w:r>
    </w:p>
  </w:endnote>
  <w:endnote w:type="continuationSeparator" w:id="0">
    <w:p w14:paraId="52D3D5C7" w14:textId="77777777" w:rsidR="00B37EBD" w:rsidRDefault="00B37EBD" w:rsidP="00616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Bodoni MT">
    <w:altName w:val="Bodoni MT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ACB8F" w14:textId="77777777" w:rsidR="00B37EBD" w:rsidRDefault="00B37EBD" w:rsidP="0061608D">
      <w:pPr>
        <w:spacing w:after="0" w:line="240" w:lineRule="auto"/>
      </w:pPr>
      <w:r>
        <w:separator/>
      </w:r>
    </w:p>
  </w:footnote>
  <w:footnote w:type="continuationSeparator" w:id="0">
    <w:p w14:paraId="3E75B518" w14:textId="77777777" w:rsidR="00B37EBD" w:rsidRDefault="00B37EBD" w:rsidP="006160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94A"/>
    <w:rsid w:val="00326F90"/>
    <w:rsid w:val="004F0428"/>
    <w:rsid w:val="00506DE8"/>
    <w:rsid w:val="00530930"/>
    <w:rsid w:val="0061608D"/>
    <w:rsid w:val="006A2904"/>
    <w:rsid w:val="007B12FA"/>
    <w:rsid w:val="007D041D"/>
    <w:rsid w:val="007F14B9"/>
    <w:rsid w:val="00836EEB"/>
    <w:rsid w:val="00911232"/>
    <w:rsid w:val="009E584B"/>
    <w:rsid w:val="00A65BB1"/>
    <w:rsid w:val="00AA1D8D"/>
    <w:rsid w:val="00AA2757"/>
    <w:rsid w:val="00B37EBD"/>
    <w:rsid w:val="00B47730"/>
    <w:rsid w:val="00BA2878"/>
    <w:rsid w:val="00BD62AC"/>
    <w:rsid w:val="00CB0664"/>
    <w:rsid w:val="00F670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FC758D"/>
  <w14:defaultImageDpi w14:val="300"/>
  <w15:docId w15:val="{A6F8A3C8-B7E4-4B2C-BC55-89F7A861A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irmala UI" w:hAnsi="Nirmala UI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MUSFIQUR RAHMAN JUBAIR</cp:lastModifiedBy>
  <cp:revision>13</cp:revision>
  <cp:lastPrinted>2026-07-04T07:34:00Z</cp:lastPrinted>
  <dcterms:created xsi:type="dcterms:W3CDTF">2013-12-23T23:15:00Z</dcterms:created>
  <dcterms:modified xsi:type="dcterms:W3CDTF">2026-07-04T07:42:00Z</dcterms:modified>
  <cp:category/>
</cp:coreProperties>
</file>